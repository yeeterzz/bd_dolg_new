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25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Создание представлений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Zakaz_Project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создавать представления.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В представление SOTR_INFO кроме запрошенных полей добавлены коды отдела и должности: они нужны, чтобы через представление можно было добавлять сотрудников и переводить их между отделами.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Zakaz_Project;</w:t>
        <w:br/>
        <w:t>GO</w:t>
        <w:br/>
        <w:t>USE Zakaz_Project;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Представление SOTR_INFO: табельный номер, фамилия, имя сотрудника, название отдела, название должности и оклад.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dbo.SOTR_INFO</w:t>
        <w:br/>
        <w:t>(Id_employee, LName, FName, Namber_otdel, Name_otdel, Kod_position, Name_position, Oklad)</w:t>
        <w:br/>
        <w:t>AS</w:t>
        <w:br/>
        <w:t>SELECT e.Id_employee, e.LName, e.FName, e.Namber_otdel, o.Name_otdel,</w:t>
        <w:br/>
        <w:t xml:space="preserve">       e.Kod_position, p.Name_position, e.Oklad</w:t>
        <w:br/>
        <w:t>FROM dbo.Employee e</w:t>
        <w:br/>
        <w:t>INNER JOIN dbo.Otdel o      ON o.Namber_otdel = e.Namber_otdel</w:t>
        <w:br/>
        <w:t>INNER JOIN dbo.[Position] p ON p.Kod_position = e.Kod_position;</w:t>
        <w:br/>
        <w:t>GO</w:t>
        <w:br/>
        <w:br/>
        <w:t>SELECT * FROM dbo.SOTR_INFO;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Добавить в представление нового сотрудника (указаны только поля одной базовой таблицы).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dbo.SOTR_INFO (Id_employee, LName, FName, Namber_otdel, Kod_position, Oklad)</w:t>
        <w:br/>
        <w:t>VALUES (113, N'Воронов', N'Денис', 1002, 3, 31000);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Проверить данные представления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WHERE Id_employee = 113;</w:t>
        <w:br/>
        <w:t>SELECT e.* FROM dbo.Employee e WHERE e.Id_employee = 113;     -- Nadbavka = 0 (значение по умолчанию)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Добавить новый отдел.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dbo.Otdel (Namber_otdel, Name_otdel, Phone)</w:t>
        <w:br/>
        <w:t>VALUES (1006, N'Сборочный цех', '843-111-0106');</w:t>
        <w:br/>
        <w:br/>
        <w:t>SELECT * FROM dbo.Otdel;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Через представление перевести нового сотрудника в новый отдел.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1006</w:t>
        <w:br/>
        <w:t>WHERE Id_employee = 113;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Проверить данные представления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WHERE Id_employee = 113;       -- название отдела: «Сборочный цех»</w:t>
        <w:br/>
        <w:t>SELECT e.* FROM dbo.Employee e WHERE e.Id_employee = 113;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Представление VIPLATA_SOTR: название проекта, количество работающих в нём сотрудников и сумма выплат по проекту.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dbo.VIPLATA_SOTR</w:t>
        <w:br/>
        <w:t>(Name_Project, Kol_sotr, Summa_vyplat)</w:t>
        <w:br/>
        <w:t>AS</w:t>
        <w:br/>
        <w:t>SELECT pr.Name_Project, COUNT(DISTINCT pe.Id_employee), SUM(pe.Amount)</w:t>
        <w:br/>
        <w:t>FROM dbo.Project pr</w:t>
        <w:br/>
        <w:t>INNER JOIN dbo.Project_execution pe ON pe.Namber_Project = pr.Namber_Project</w:t>
        <w:br/>
        <w:t>GROUP BY pr.Name_Project;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 Проверить работу представления VIPLATA_SOTR.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dbo.VIPLATA_SOTR ORDER BY 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Добавить новую запись в таблицу «Исполнение» (новый сотрудник работает в проекте «Бета»).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dbo.Project_execution (Id_contract, Id_employee, Namber_Project, Quantity_day, Amount)</w:t>
        <w:br/>
        <w:t>VALUES (21, 113, 2, 10, 9000);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Проверить работу представления VIPLATA_SOTR без его повторного создания.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dbo.VIPLATA_SOTR ORDER BY Name_Project;      -- Бета: 4 сотрудника, 54000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11. Представление DOLG_OTDELA: какие разные должности есть в каждом отделе.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dbo.DOLG_OTDELA</w:t>
        <w:br/>
        <w:t>(Namber_otdel, Name_otdel, Name_position)</w:t>
        <w:br/>
        <w:t>AS</w:t>
        <w:br/>
        <w:t>SELECT DISTINCT o.Namber_otdel, o.Name_otdel, p.Name_position</w:t>
        <w:br/>
        <w:t>FROM dbo.Employee e</w:t>
        <w:br/>
        <w:t>INNER JOIN dbo.Otdel o      ON o.Namber_otdel = e.Namber_otdel</w:t>
        <w:br/>
        <w:t>INNER JOIN dbo.[Position] p ON p.Kod_position = e.Kod_position;</w:t>
        <w:br/>
        <w:t>GO</w:t>
        <w:br/>
        <w:br/>
        <w:t>SELECT * FROM dbo.DOLG_OTDELA ORDER BY Namber_otdel, 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12. Принять на работу ещё одного сотрудника (программист в производство, где такой должности не было).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dbo.Employee (Id_employee, FName, LName, Namber_otdel, Kod_position, Oklad, Nadbavka)</w:t>
        <w:br/>
        <w:t>VALUES (114, N'Виктор', N'Лебедев', 1003, 5, 37000, 2000);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13. Проверить данные представления DOLG_OTDELA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WHERE Namber_otdel = 1003;     -- добавилась должность «Программист»</w:t>
        <w:br/>
        <w:t>SELECT e.* FROM dbo.Employee e WHERE e.Namber_otdel = 1003;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14. Представление KOL_DOLG_OTD на основе DOLG_OTDELA: количество разных должностей в отделе.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dbo.KOL_DOLG_OTD</w:t>
        <w:br/>
        <w:t>(Namber_otdel, Name_otdel, Kol_dolg)</w:t>
        <w:br/>
        <w:t>AS</w:t>
        <w:br/>
        <w:t>SELECT d.Namber_otdel, d.Name_otdel, COUNT(d.Name_position)</w:t>
        <w:br/>
        <w:t>FROM dbo.DOLG_OTDELA d</w:t>
        <w:br/>
        <w:t>GROUP BY d.Namber_otdel, d.Name_otdel;</w:t>
        <w:br/>
        <w:t>GO</w:t>
        <w:br/>
        <w:br/>
        <w:t>SELECT * FROM dbo.KOL_DOLG_OTD;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15. Представление Kol_sort_otdela (таблицы и представление KOL_DOLG_OTD): название отдела, количество разных должностей и количество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dbo.Kol_sort_otdela</w:t>
        <w:br/>
        <w:t>(Name_otdel, Kol_dolg, Kol_sotr)</w:t>
        <w:br/>
        <w:t>AS</w:t>
        <w:br/>
        <w:t>SELECT o.Name_otdel, ISNULL(k.Kol_dolg, 0), COUNT(e.Id_employee)</w:t>
        <w:br/>
        <w:t>FROM dbo.Otdel o</w:t>
        <w:br/>
        <w:t>LEFT JOIN dbo.KOL_DOLG_OTD k ON k.Namber_otdel = o.Namber_otdel</w:t>
        <w:br/>
        <w:t>LEFT JOIN dbo.Employee e     ON e.Namber_otdel = o.Namber_otdel</w:t>
        <w:br/>
        <w:t>GROUP BY o.Name_otdel, k.Kol_dolg;</w:t>
        <w:br/>
        <w:t>GO</w:t>
        <w:br/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16. Перевести сотрудника в другой отдел (инженер Назаров из производства в ИТ-отдел).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1004</w:t>
        <w:br/>
        <w:t>WHERE Id_employee = 107;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17. Проверить работу всех трёх представлений без их повторного запуска.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  WHERE Namber_otdel IN (1003, 1004) ORDER BY Namber_otdel, Name_position;</w:t>
        <w:br/>
        <w:t>SELECT * FROM dbo.KOL_DOLG_OTD 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18. Перевести одного сотрудника в другой отдел, оставив ту же должность (менеджер Кузнецова в отдел кадров).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1005</w:t>
        <w:br/>
        <w:t>WHERE Id_employee = 104;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19. Проверить работу представлений.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  WHERE Namber_otdel IN (1002, 1005) ORDER BY Namber_otdel, Name_position;</w:t>
        <w:br/>
        <w:t>SELECT * FROM dbo.KOL_DOLG_OTD 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20. Уволить сотрудника, который не работает ни в одном проекте (сначала найти такого сотрудника).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e.Id_employee, e.LName</w:t>
        <w:br/>
        <w:t>FROM dbo.Employee e</w:t>
        <w:br/>
        <w:t>WHERE NOT EXISTS (SELECT 1 FROM dbo.Project_execution pe WHERE pe.Id_employee = e.Id_employee);</w:t>
        <w:br/>
        <w:br/>
        <w:t>-- удаление выполняем в базовой таблице: DELETE через представление с JOIN не поддерживается</w:t>
        <w:br/>
        <w:t>DELETE FROM dbo.Employee</w:t>
        <w:br/>
        <w:t>WHERE Id_employee = 112;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21. Проверить работу представлений.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ORDER BY Namber_otdel, Id_employee;</w:t>
        <w:br/>
        <w:t>SELECT * FROM dbo.DOLG_OTDELA ORDER BY Namber_otdel, Name_position;</w:t>
        <w:br/>
        <w:t>SELECT * FROM dbo.KOL_DOLG_OTD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6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6</Pages>
  <Words>1219</Words>
  <Characters>8379</Characters>
  <CharactersWithSpaces>10091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2026-10-26T21:18:50Z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