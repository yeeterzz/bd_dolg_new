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b/>
          <w:i w:val="false"/>
          <w:sz w:val="32"/>
        </w:rPr>
        <w:t>Практическая работа № 20</w:t>
      </w:r>
    </w:p>
    <w:p>
      <w:pPr>
        <w:pStyle w:val="Normal"/>
        <w:spacing w:before="0" w:after="240"/>
        <w:jc w:val="center"/>
        <w:rPr/>
      </w:pPr>
      <w:r>
        <w:rPr>
          <w:rFonts w:eastAsia="Times New Roman" w:cs="Times New Roman"/>
          <w:b/>
          <w:i w:val="false"/>
          <w:sz w:val="28"/>
        </w:rPr>
        <w:t>Тема: Запросы для работы с наборами данных (без вариантов)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Выполнил: студент группы ИС231-4 колледжа «ТИСБИ» (г. Казань)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/>
          <w:i w:val="false"/>
          <w:sz w:val="28"/>
        </w:rPr>
        <w:t>Шангараев Амир Марселевич</w:t>
      </w:r>
    </w:p>
    <w:p>
      <w:pPr>
        <w:pStyle w:val="Normal"/>
        <w:spacing w:before="0" w:after="0"/>
        <w:rPr/>
      </w:pPr>
      <w:r>
        <w:rPr>
          <w:rFonts w:eastAsia="Times New Roman" w:cs="Times New Roman"/>
          <w:b w:val="false"/>
          <w:i w:val="false"/>
          <w:sz w:val="28"/>
        </w:rPr>
        <w:t>Вариант 4. Предметная область: Заказы предприятия</w:t>
      </w:r>
    </w:p>
    <w:p>
      <w:pPr>
        <w:pStyle w:val="Normal"/>
        <w:spacing w:before="0" w:after="240"/>
        <w:rPr/>
      </w:pPr>
      <w:r>
        <w:rPr>
          <w:rFonts w:eastAsia="Times New Roman" w:cs="Times New Roman"/>
          <w:b w:val="false"/>
          <w:i w:val="false"/>
          <w:sz w:val="28"/>
        </w:rPr>
        <w:t>База данных: ZAKAZ</w:t>
      </w:r>
    </w:p>
    <w:p>
      <w:pPr>
        <w:pStyle w:val="Normal"/>
        <w:spacing w:before="0" w:after="80"/>
        <w:rPr/>
      </w:pPr>
      <w:r>
        <w:rPr>
          <w:rFonts w:eastAsia="Times New Roman" w:cs="Times New Roman"/>
          <w:b w:val="false"/>
          <w:i w:val="false"/>
          <w:sz w:val="28"/>
        </w:rPr>
        <w:t>Цель: научиться работать с наборами данных: UNION, UNION ALL, INTERSECT, EXCEPT.</w:t>
      </w:r>
    </w:p>
    <w:p>
      <w:pPr>
        <w:pStyle w:val="Normal"/>
        <w:spacing w:before="0" w:after="120"/>
        <w:rPr/>
      </w:pPr>
      <w:r>
        <w:rPr>
          <w:rFonts w:eastAsia="Times New Roman" w:cs="Times New Roman"/>
          <w:b w:val="false"/>
          <w:i w:val="false"/>
          <w:sz w:val="24"/>
        </w:rPr>
        <w:t>Схема БД: Отдел (№ отдела, название, телефон); Должность (код должности, название); Клиент (код клиента, наименование); Проект (№ проекта, название, стоимость, код клиента, начало, конец); Сотрудник (табельный номер, имя, фамилия, № отдела, код должности, оклад, надбавка); Исполнение (№ договора, таб. номер, № проекта, кол-во дней, сумма).</w:t>
      </w:r>
    </w:p>
    <w:p>
      <w:pPr>
        <w:pStyle w:val="Normal"/>
        <w:keepNext w:val="true"/>
        <w:spacing w:before="0" w:after="60"/>
        <w:rPr/>
      </w:pPr>
      <w:r>
        <w:rPr>
          <w:rFonts w:eastAsia="Times New Roman" w:cs="Times New Roman"/>
          <w:b/>
          <w:i w:val="false"/>
          <w:sz w:val="26"/>
        </w:rPr>
        <w:t>Подготовка: создание БД, таблиц и данных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CREATE DATABASE ZAKAZ;</w:t>
        <w:br/>
        <w:t>GO</w:t>
        <w:br/>
        <w:t>USE ZAKAZ;</w:t>
        <w:br/>
        <w:t>GO</w:t>
        <w:br/>
        <w:br/>
        <w:t>CREATE TABLE dbo.Otdel (</w:t>
        <w:br/>
        <w:t xml:space="preserve">    Namber_otdel  INT           PRIMARY KEY,</w:t>
        <w:br/>
        <w:t xml:space="preserve">    Name_otdel    NVARCHAR(40)  NULL,</w:t>
        <w:br/>
        <w:t xml:space="preserve">    Phone         CHAR(12)      NULL</w:t>
        <w:br/>
        <w:t>);</w:t>
        <w:br/>
        <w:t>CREATE TABLE dbo.[Position] (</w:t>
        <w:br/>
        <w:t xml:space="preserve">    Kod_position   INT           PRIMARY KEY,</w:t>
        <w:br/>
        <w:t xml:space="preserve">    Name_position  NVARCHAR(20)  NULL</w:t>
        <w:br/>
        <w:t>);</w:t>
        <w:br/>
        <w:t>CREATE TABLE dbo.Klient (</w:t>
        <w:br/>
        <w:t xml:space="preserve">    Kod_klient   INT           PRIMARY KEY,</w:t>
        <w:br/>
        <w:t xml:space="preserve">    Name_klient  NVARCHAR(50)  NULL</w:t>
        <w:br/>
        <w:t>);</w:t>
        <w:br/>
        <w:t>CREATE TABLE dbo.Project (</w:t>
        <w:br/>
        <w:t xml:space="preserve">    Namber_Project  INT            PRIMARY KEY,</w:t>
        <w:br/>
        <w:t xml:space="preserve">    Name_Project    NVARCHAR(50)   NULL,</w:t>
        <w:br/>
        <w:t xml:space="preserve">    Price_Project   DECIMAL(8,0)   NULL,</w:t>
        <w:br/>
        <w:t xml:space="preserve">    Kod_klient      INT            NOT NULL REFERENCES dbo.Klient(Kod_klient),</w:t>
        <w:br/>
        <w:t xml:space="preserve">    Begin_Project   DATE           NULL,</w:t>
        <w:br/>
        <w:t xml:space="preserve">    End_Project     DATE           NULL</w:t>
        <w:br/>
        <w:t>);</w:t>
        <w:br/>
        <w:t>CREATE TABLE dbo.Employee (</w:t>
        <w:br/>
        <w:t xml:space="preserve">    Id_employee   INT            PRIMARY KEY,</w:t>
        <w:br/>
        <w:t xml:space="preserve">    FName         NVARCHAR(20)   NULL,          -- имя</w:t>
        <w:br/>
        <w:t xml:space="preserve">    LName         NVARCHAR(50)   NULL,          -- фамилия</w:t>
        <w:br/>
        <w:t xml:space="preserve">    Namber_otdel  INT            NOT NULL REFERENCES dbo.Otdel(Namber_otdel),</w:t>
        <w:br/>
        <w:t xml:space="preserve">    Kod_position  INT            NOT NULL REFERENCES dbo.[Position](Kod_position),</w:t>
        <w:br/>
        <w:t xml:space="preserve">    Oklad         DECIMAL(7,2)   NOT NULL,</w:t>
        <w:br/>
        <w:t xml:space="preserve">    Nadbavka      DECIMAL(6,2)   NOT NULL DEFAULT 0</w:t>
        <w:br/>
        <w:t>);</w:t>
        <w:br/>
        <w:t>CREATE TABLE dbo.Project_execution (</w:t>
        <w:br/>
        <w:t xml:space="preserve">    Id_contract    INT            PRIMARY KEY,</w:t>
        <w:br/>
        <w:t xml:space="preserve">    Id_employee    INT            NOT NULL REFERENCES dbo.Employee(Id_employee),</w:t>
        <w:br/>
        <w:t xml:space="preserve">    Namber_Project INT            NOT NULL REFERENCES dbo.Project(Namber_Project),</w:t>
        <w:br/>
        <w:t xml:space="preserve">    Quantity_day   INT            NULL,</w:t>
        <w:br/>
        <w:t xml:space="preserve">    Amount         DECIMAL(7,2)   NULL</w:t>
        <w:br/>
        <w:t>);</w:t>
        <w:br/>
        <w:t>GO</w:t>
        <w:br/>
        <w:br/>
        <w:t>INSERT dbo.Otdel VALUES</w:t>
        <w:br/>
        <w:t>(1001, N'Бухгалтерия',  '843-111-0101'), (1002, N'Отдел продаж', '843-111-0102'),</w:t>
        <w:br/>
        <w:t>(1003, N'Производство', '843-111-0103'), (1004, N'ИТ-отдел',     '843-111-0104'),</w:t>
        <w:br/>
        <w:t>(1005, N'Отдел кадров', '843-111-0105');</w:t>
        <w:br/>
        <w:br/>
        <w:t>INSERT dbo.[Position] VALUES (1, N'Начальник'), (2, N'Бухгалтер'), (3, N'Менеджер'),</w:t>
        <w:br/>
        <w:t xml:space="preserve">                             (4, N'Инженер'), (5, N'Программист'), (6, N'Рабочий');</w:t>
        <w:br/>
        <w:br/>
        <w:t>INSERT dbo.Klient VALUES (1, N'ООО Заря'), (2, N'АО Холод'), (3, N'ЗАО Таттелеком'),</w:t>
        <w:br/>
        <w:t xml:space="preserve">                         (4, N'ООО Геракл'), (5, N'ИП Фёдоров');</w:t>
        <w:br/>
        <w:br/>
        <w:t>INSERT dbo.Project VALUES</w:t>
        <w:br/>
        <w:t>(1, N'Альфа',  1200000, 1, '2025-01-10', '2025-06-30'),</w:t>
        <w:br/>
        <w:t>(2, N'Бета',    850000, 2, '2025-02-01', '2025-07-15'),</w:t>
        <w:br/>
        <w:t>(3, N'Гамма',  2100000, 3, '2025-03-15', '2025-12-20'),</w:t>
        <w:br/>
        <w:t>(4, N'Дельта',  640000, 1, '2025-05-01', '2025-09-30'),</w:t>
        <w:br/>
        <w:t>(5, N'Омега',  1500000, 4, '2025-06-01', '2026-02-28');</w:t>
        <w:br/>
        <w:br/>
        <w:t>INSERT dbo.Employee (Id_employee, FName, LName, Namber_otdel, Kod_position, Oklad, Nadbavka) VALUES</w:t>
        <w:br/>
        <w:t>(101, N'Пётр',   N'Иванов',     1001, 1, 45000, 8000),</w:t>
        <w:br/>
        <w:t>(102, N'Анна',   N'Петрова',    1001, 2, 38000, 5000),</w:t>
        <w:br/>
        <w:t>(103, N'Олег',   N'Сидоров',    1002, 1, 42000, 7000),</w:t>
        <w:br/>
        <w:t>(104, N'Мария',  N'Кузнецова',  1002, 3, 30000, 4000),</w:t>
        <w:br/>
        <w:t>(105, N'Игорь',  N'Смирнов',    1003, 1, 40000, 6000),</w:t>
        <w:br/>
        <w:t>(106, N'Лейла',  N'Галимова',   1003, 6, 28000, 2000),</w:t>
        <w:br/>
        <w:t>(107, N'Ильдар', N'Назаров',    1003, 4, 36000, 3500),</w:t>
        <w:br/>
        <w:t>(108, N'Рустам', N'Ахмадуллин', 1004, 1, 47000, 9000),</w:t>
        <w:br/>
        <w:t>(109, N'Елена',  N'Орлова',     1004, 5, 41000, 4500),</w:t>
        <w:br/>
        <w:t>(110, N'Игорь',  N'Сахаров',    1004, 5, 39000, 3000),</w:t>
        <w:br/>
        <w:t>(111, N'Алина',  N'Зайцева',    1005, 3, 29000, 1500),</w:t>
        <w:br/>
        <w:t>(112, N'Артём',  N'Волков',     1005, 2, 33000, 2500);</w:t>
        <w:br/>
        <w:br/>
        <w:t>INSERT dbo.Project_execution (Id_contract, Id_employee, Namber_Project, Quantity_day, Amount) VALUES</w:t>
        <w:br/>
        <w:t>(1, 101, 1, 20, 15000), (2, 102, 1, 15, 10000), (3, 104, 1, 10,  8000), (4, 107, 1, 25, 18000),</w:t>
        <w:br/>
        <w:t>(5, 103, 2, 18, 14000), (6, 104, 2, 12,  9000), (7, 109, 2, 30, 22000),</w:t>
        <w:br/>
        <w:t>(8, 105, 3, 40, 30000), (9, 106, 3, 35, 20000), (10, 107, 3, 28, 21000), (11, 108, 3, 22, 19000), (12, 109, 3, 25, 18500),</w:t>
        <w:br/>
        <w:t>(13, 101, 4, 10,  7500), (14, 108, 4, 20, 16000), (15, 110, 4, 32, 23000),</w:t>
        <w:br/>
        <w:t>(16, 103, 5, 14, 11000), (17, 105, 5, 16, 12500), (18, 109, 5, 18, 13500), (19, 110, 5, 24, 17500), (20, 106, 5, 12, 6000);</w:t>
        <w:br/>
        <w:t>GO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1. Подготовка данных: заполнить таблицу Klient данными из таблицы Employee (четыре сотрудника становятся клиентами).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INSERT dbo.Klient (Kod_klient, Name_klient)</w:t>
        <w:br/>
        <w:t>SELECT e.Id_employee, e.LName</w:t>
        <w:br/>
        <w:t>FROM dbo.Employee e</w:t>
        <w:br/>
        <w:t>WHERE e.Id_employee IN (102, 104, 107, 109);</w:t>
        <w:br/>
        <w:br/>
        <w:t>SELECT * FROM dbo.Klient;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2. Определить или сотрудников, или клиентов, или и тех и других (UNION).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[Имя]</w:t>
        <w:br/>
        <w:t>FROM dbo.Employee e</w:t>
        <w:br/>
        <w:t>UNION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3. То же без уникальности строк (UNION ALL).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[Имя]</w:t>
        <w:br/>
        <w:t>FROM dbo.Employee e</w:t>
        <w:br/>
        <w:t>UNION ALL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3а. Определить, кто является и сотрудником, и клиентом одновременно (INTERSECT).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[Имя]</w:t>
        <w:br/>
        <w:t>FROM dbo.Employee e</w:t>
        <w:br/>
        <w:t>INTERSECT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4. Определить только тех, кто является сотрудником (EXCEPT).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e.Id_employee AS [Код], e.LName AS [Только сотрудники]</w:t>
        <w:br/>
        <w:t>FROM dbo.Employee e</w:t>
        <w:br/>
        <w:t>EXCEPT</w:t>
        <w:br/>
        <w:t>SELECT k.Kod_klient, k.Name_klient</w:t>
        <w:br/>
        <w:t>FROM dbo.Klient k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5. Определить только тех, кто является клиентом (EXCEPT).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k.Kod_klient AS [Код], k.Name_klient AS [Только клиенты]</w:t>
        <w:br/>
        <w:t>FROM dbo.Klient k</w:t>
        <w:br/>
        <w:t>EXCEPT</w:t>
        <w:br/>
        <w:t>SELECT e.Id_employee, e.LName</w:t>
        <w:br/>
        <w:t>FROM dbo.Employee e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6. Определить только тех, кто является или сотрудником, или клиентом (но не обоими сразу).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(SELECT e.Id_employee AS [Код], e.LName AS [Имя]</w:t>
        <w:br/>
        <w:t xml:space="preserve"> FROM dbo.Employee e</w:t>
        <w:br/>
        <w:t xml:space="preserve"> EXCEPT</w:t>
        <w:br/>
        <w:t xml:space="preserve"> SELECT k.Kod_klient, k.Name_klient</w:t>
        <w:br/>
        <w:t xml:space="preserve"> FROM dbo.Klient k)</w:t>
        <w:br/>
        <w:t>UNION</w:t>
        <w:br/>
        <w:t>(SELECT k.Kod_klient, k.Name_klient</w:t>
        <w:br/>
        <w:t xml:space="preserve"> FROM dbo.Klient k</w:t>
        <w:br/>
        <w:t xml:space="preserve"> EXCEPT</w:t>
        <w:br/>
        <w:t xml:space="preserve"> SELECT e.Id_employee, e.LName</w:t>
        <w:br/>
        <w:t xml:space="preserve"> FROM dbo.Employee e)</w:t>
        <w:br/>
        <w:t>ORDER BY [Код];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7. То же с учётом отдела и заработной платы (заработная плата = оклад + надбавка). Для клиентов, не являющихся сотрудниками, отдел «НЕТ отдела», зарплата 0.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(SELECT e.LName AS [Имя], o.Name_otdel AS [Отдел], e.Oklad + e.Nadbavka AS [Заработная плата]</w:t>
        <w:br/>
        <w:t xml:space="preserve"> FROM dbo.Employee e</w:t>
        <w:br/>
        <w:t xml:space="preserve"> INNER JOIN dbo.Otdel o ON o.Namber_otdel = e.Namber_otdel</w:t>
        <w:br/>
        <w:t xml:space="preserve"> EXCEPT</w:t>
        <w:br/>
        <w:t xml:space="preserve"> SELECT k.Name_klient, ISNULL(o.Name_otdel, N'НЕТ отдела'), ISNULL(e.Oklad + e.Nadbavka, 0)</w:t>
        <w:br/>
        <w:t xml:space="preserve"> FROM dbo.Klient k</w:t>
        <w:br/>
        <w:t xml:space="preserve"> LEFT JOIN dbo.Employee e ON e.Id_employee = k.Kod_klient</w:t>
        <w:br/>
        <w:t xml:space="preserve"> LEFT JOIN dbo.Otdel o    ON o.Namber_otdel = e.Namber_otdel)</w:t>
        <w:br/>
        <w:t>UNION</w:t>
        <w:br/>
        <w:t>(SELECT k.Name_klient, ISNULL(o.Name_otdel, N'НЕТ отдела'), ISNULL(e.Oklad + e.Nadbavka, 0)</w:t>
        <w:br/>
        <w:t xml:space="preserve"> FROM dbo.Klient k</w:t>
        <w:br/>
        <w:t xml:space="preserve"> LEFT JOIN dbo.Employee e ON e.Id_employee = k.Kod_klient</w:t>
        <w:br/>
        <w:t xml:space="preserve"> LEFT JOIN dbo.Otdel o    ON o.Namber_otdel = e.Namber_otdel</w:t>
        <w:br/>
        <w:t xml:space="preserve"> EXCEPT</w:t>
        <w:br/>
        <w:t xml:space="preserve"> SELECT e.LName, o.Name_otdel, e.Oklad + e.Nadbavka</w:t>
        <w:br/>
        <w:t xml:space="preserve"> FROM dbo.Employee e</w:t>
        <w:br/>
        <w:t xml:space="preserve"> INNER JOIN dbo.Otdel o ON o.Namber_otdel = e.Namber_otdel)</w:t>
        <w:br/>
        <w:t>ORDER BY [Отдел], [Имя];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8. Подготовка к запросу 10: найти сумму всех выплат сотрудникам по проектам.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pr.Name_Project AS [Проект], SUM(pe.Amount) AS [Сумма выплат по проекту]</w:t>
        <w:br/>
        <w:t>FROM dbo.Project_execution pe</w:t>
        <w:br/>
        <w:t>INNER JOIN dbo.Project pr ON pr.Namber_Project = pe.Namber_Project</w:t>
        <w:br/>
        <w:t>GROUP BY pr.Name_Project</w:t>
        <w:br/>
        <w:t>ORDER BY pr.Name_Project;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9. Продолжение подготовки: найти сумму выплат каждому сотруднику по всем проектам, в которых он участвует.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e.LName AS [Сотрудник], SUM(pe.Amount) AS [Сумма выплат по всем проектам]</w:t>
        <w:br/>
        <w:t>FROM dbo.Project_execution pe</w:t>
        <w:br/>
        <w:t>INNER JOIN dbo.Employee e ON e.Id_employee = pe.Id_employee</w:t>
        <w:br/>
        <w:t>GROUP BY e.LName</w:t>
        <w:br/>
        <w:t>ORDER BY e.LName;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/>
          <w:sz w:val="22"/>
        </w:rPr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 w:cs="Times New Roman"/>
          <w:b/>
          <w:i w:val="false"/>
          <w:sz w:val="26"/>
        </w:rPr>
        <w:t>10. Вывести выплату каждого сотрудника по каждому проекту, сумму выплат каждому сотруднику и итого выплат по всем проектам (UNION ALL).</w:t>
      </w:r>
    </w:p>
    <w:p>
      <w:pPr>
        <w:pStyle w:val="Normal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0" w:after="120"/>
        <w:ind w:start="113" w:end="113"/>
        <w:rPr/>
      </w:pPr>
      <w:r>
        <w:rPr>
          <w:rFonts w:eastAsia="Consolas" w:cs="Consolas" w:ascii="Consolas" w:hAnsi="Consolas"/>
          <w:sz w:val="20"/>
        </w:rPr>
        <w:t>SELECT x.[Сотрудник], x.[Проект], x.[Выплата]</w:t>
        <w:br/>
        <w:t>FROM (</w:t>
        <w:br/>
        <w:t xml:space="preserve">    SELECT e.LName AS [Сотрудник], pr.Name_Project AS [Проект], pe.Amount AS [Выплата],</w:t>
        <w:br/>
        <w:t xml:space="preserve">           e.LName AS Ord1, 0 AS Ord2</w:t>
        <w:br/>
        <w:t xml:space="preserve">    FROM dbo.Project_execution pe</w:t>
        <w:br/>
        <w:t xml:space="preserve">    INNER JOIN dbo.Employee e ON e.Id_employee = pe.Id_employee</w:t>
        <w:br/>
        <w:t xml:space="preserve">    INNER JOIN dbo.Project pr ON pr.Namber_Project = pe.Namber_Project</w:t>
        <w:br/>
        <w:t xml:space="preserve">    UNION ALL</w:t>
        <w:br/>
        <w:t xml:space="preserve">    SELECT e.LName, N'Итого по сотруднику', SUM(pe.Amount), e.LName, 1</w:t>
        <w:br/>
        <w:t xml:space="preserve">    FROM dbo.Project_execution pe</w:t>
        <w:br/>
        <w:t xml:space="preserve">    INNER JOIN dbo.Employee e ON e.Id_employee = pe.Id_employee</w:t>
        <w:br/>
        <w:t xml:space="preserve">    GROUP BY e.LName</w:t>
        <w:br/>
        <w:t xml:space="preserve">    UNION ALL</w:t>
        <w:br/>
        <w:t xml:space="preserve">    SELECT N'ВСЕГО', N'Итого по всем проектам', SUM(pe.Amount), N'яяяя', 2</w:t>
        <w:br/>
        <w:t xml:space="preserve">    FROM dbo.Project_execution pe</w:t>
        <w:br/>
        <w:t>) x</w:t>
        <w:br/>
        <w:t>ORDER BY x.Ord1, x.Ord2, x.[Проект];</w:t>
      </w:r>
    </w:p>
    <w:p>
      <w:pPr>
        <w:pStyle w:val="Normal"/>
        <w:spacing w:before="0" w:after="160"/>
        <w:rPr>
          <w:rFonts w:ascii="Times New Roman" w:hAnsi="Times New Roman" w:eastAsia="Times New Roman" w:cs="Times New Roman"/>
          <w:b w:val="false"/>
          <w:i w:val="false"/>
          <w:sz w:val="28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eastAsia="Times New Roman" w:cs="Times New Roman"/>
        <w:sz w:val="22"/>
      </w:rPr>
      <w:t xml:space="preserve">стр. </w:t>
    </w:r>
    <w:r>
      <w:rPr>
        <w:rFonts w:eastAsia="Times New Roman" w:cs="Times New Roman"/>
        <w:b w:val="false"/>
        <w:i w:val="false"/>
        <w:sz w:val="28"/>
      </w:rPr>
      <w:fldChar w:fldCharType="begin"/>
    </w:r>
    <w:r>
      <w:rPr>
        <w:rFonts w:eastAsia="Times New Roman" w:cs="Times New Roman"/>
        <w:b w:val="false"/>
        <w:i w:val="false"/>
        <w:sz w:val="28"/>
      </w:rPr>
      <w:instrText xml:space="preserve"> PAGE </w:instrText>
    </w:r>
    <w:r>
      <w:rPr>
        <w:rFonts w:eastAsia="Times New Roman" w:cs="Times New Roman"/>
        <w:b w:val="false"/>
        <w:i w:val="false"/>
        <w:sz w:val="28"/>
      </w:rPr>
      <w:fldChar w:fldCharType="separate"/>
    </w:r>
    <w:r>
      <w:rPr>
        <w:rFonts w:eastAsia="Times New Roman" w:cs="Times New Roman"/>
        <w:b w:val="false"/>
        <w:i w:val="false"/>
        <w:sz w:val="28"/>
      </w:rPr>
      <w:t>5</w:t>
    </w:r>
    <w:r>
      <w:rPr>
        <w:rFonts w:eastAsia="Times New Roman" w:cs="Times New Roman"/>
        <w:b w:val="false"/>
        <w:i w:val="false"/>
        <w:sz w:val="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Arial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LibreOffice/26.8.1.1$Windows_X86_64 LibreOffice_project/bf6ef2662401c7d6dce671ab4deb26ee0af3a7c1</Application>
  <AppVersion>15.0000</AppVersion>
  <Pages>5</Pages>
  <Words>1077</Words>
  <Characters>6937</Characters>
  <CharactersWithSpaces>8564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2026-10-26T21:15:13Z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